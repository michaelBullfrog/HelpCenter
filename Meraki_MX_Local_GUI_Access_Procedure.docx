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3AC1E" w14:textId="77777777" w:rsidR="00791E71" w:rsidRDefault="00000000">
      <w:pPr>
        <w:jc w:val="center"/>
      </w:pPr>
      <w:r>
        <w:rPr>
          <w:b/>
          <w:sz w:val="44"/>
        </w:rPr>
        <w:t>Meraki MX Local GUI Access Procedure</w:t>
      </w:r>
    </w:p>
    <w:p w14:paraId="211EFE53" w14:textId="77777777" w:rsidR="00791E71" w:rsidRDefault="00000000">
      <w:pPr>
        <w:jc w:val="center"/>
      </w:pPr>
      <w:r>
        <w:rPr>
          <w:i/>
          <w:sz w:val="20"/>
        </w:rPr>
        <w:t>For accessing the MX local status page, checking WAN status, and recovering access after a reset</w:t>
      </w:r>
    </w:p>
    <w:p w14:paraId="3D0F80B5" w14:textId="77777777" w:rsidR="00791E71" w:rsidRDefault="00791E71"/>
    <w:p w14:paraId="16C96F55" w14:textId="77777777" w:rsidR="00791E71" w:rsidRDefault="00000000">
      <w:pPr>
        <w:pStyle w:val="Heading1"/>
      </w:pPr>
      <w:r>
        <w:t>Quick Reference</w:t>
      </w:r>
    </w:p>
    <w:tbl>
      <w:tblPr>
        <w:tblStyle w:val="TableGrid"/>
        <w:tblW w:w="0" w:type="auto"/>
        <w:jc w:val="center"/>
        <w:tblLook w:val="04A0" w:firstRow="1" w:lastRow="0" w:firstColumn="1" w:lastColumn="0" w:noHBand="0" w:noVBand="1"/>
      </w:tblPr>
      <w:tblGrid>
        <w:gridCol w:w="5040"/>
        <w:gridCol w:w="5040"/>
      </w:tblGrid>
      <w:tr w:rsidR="00791E71" w14:paraId="438C6FCA" w14:textId="77777777">
        <w:trPr>
          <w:jc w:val="center"/>
        </w:trPr>
        <w:tc>
          <w:tcPr>
            <w:tcW w:w="5040" w:type="dxa"/>
            <w:shd w:val="clear" w:color="auto" w:fill="D9EAF7"/>
          </w:tcPr>
          <w:p w14:paraId="48C0BF9C" w14:textId="77777777" w:rsidR="00791E71" w:rsidRDefault="00000000">
            <w:r>
              <w:rPr>
                <w:b/>
              </w:rPr>
              <w:t>Item</w:t>
            </w:r>
          </w:p>
        </w:tc>
        <w:tc>
          <w:tcPr>
            <w:tcW w:w="5040" w:type="dxa"/>
            <w:shd w:val="clear" w:color="auto" w:fill="D9EAF7"/>
          </w:tcPr>
          <w:p w14:paraId="25839233" w14:textId="77777777" w:rsidR="00791E71" w:rsidRDefault="00000000">
            <w:r>
              <w:rPr>
                <w:b/>
              </w:rPr>
              <w:t>Value / Notes</w:t>
            </w:r>
          </w:p>
        </w:tc>
      </w:tr>
      <w:tr w:rsidR="00791E71" w14:paraId="06289302" w14:textId="77777777">
        <w:trPr>
          <w:jc w:val="center"/>
        </w:trPr>
        <w:tc>
          <w:tcPr>
            <w:tcW w:w="5040" w:type="dxa"/>
          </w:tcPr>
          <w:p w14:paraId="7DA97A3C" w14:textId="77777777" w:rsidR="00791E71" w:rsidRDefault="00000000">
            <w:r>
              <w:rPr>
                <w:b/>
              </w:rPr>
              <w:t>LAN ports to use</w:t>
            </w:r>
          </w:p>
        </w:tc>
        <w:tc>
          <w:tcPr>
            <w:tcW w:w="5040" w:type="dxa"/>
          </w:tcPr>
          <w:p w14:paraId="69C3588A" w14:textId="77777777" w:rsidR="00791E71" w:rsidRDefault="00000000">
            <w:r>
              <w:t>Ports 1, 2, 3, or 4</w:t>
            </w:r>
          </w:p>
        </w:tc>
      </w:tr>
      <w:tr w:rsidR="00791E71" w14:paraId="04E4D6F8" w14:textId="77777777">
        <w:trPr>
          <w:jc w:val="center"/>
        </w:trPr>
        <w:tc>
          <w:tcPr>
            <w:tcW w:w="5040" w:type="dxa"/>
          </w:tcPr>
          <w:p w14:paraId="5D9C6447" w14:textId="77777777" w:rsidR="00791E71" w:rsidRDefault="00000000">
            <w:r>
              <w:rPr>
                <w:b/>
              </w:rPr>
              <w:t>WAN port</w:t>
            </w:r>
          </w:p>
        </w:tc>
        <w:tc>
          <w:tcPr>
            <w:tcW w:w="5040" w:type="dxa"/>
          </w:tcPr>
          <w:p w14:paraId="53BFEC9B" w14:textId="77777777" w:rsidR="00791E71" w:rsidRDefault="00000000">
            <w:r>
              <w:t>Port labeled Internet</w:t>
            </w:r>
          </w:p>
        </w:tc>
      </w:tr>
      <w:tr w:rsidR="00791E71" w14:paraId="34B57ECC" w14:textId="77777777">
        <w:trPr>
          <w:jc w:val="center"/>
        </w:trPr>
        <w:tc>
          <w:tcPr>
            <w:tcW w:w="5040" w:type="dxa"/>
          </w:tcPr>
          <w:p w14:paraId="5A17A7B5" w14:textId="77777777" w:rsidR="00791E71" w:rsidRDefault="00000000">
            <w:r>
              <w:rPr>
                <w:b/>
              </w:rPr>
              <w:t>Primary local GUI URL</w:t>
            </w:r>
          </w:p>
        </w:tc>
        <w:tc>
          <w:tcPr>
            <w:tcW w:w="5040" w:type="dxa"/>
          </w:tcPr>
          <w:p w14:paraId="5889ACC2" w14:textId="77777777" w:rsidR="00791E71" w:rsidRDefault="00000000">
            <w:r>
              <w:t>http://setup.meraki.com</w:t>
            </w:r>
          </w:p>
        </w:tc>
      </w:tr>
      <w:tr w:rsidR="00791E71" w14:paraId="3B688A03" w14:textId="77777777">
        <w:trPr>
          <w:jc w:val="center"/>
        </w:trPr>
        <w:tc>
          <w:tcPr>
            <w:tcW w:w="5040" w:type="dxa"/>
          </w:tcPr>
          <w:p w14:paraId="31CE164D" w14:textId="77777777" w:rsidR="00791E71" w:rsidRDefault="00000000">
            <w:r>
              <w:rPr>
                <w:b/>
              </w:rPr>
              <w:t>Alternate local GUI URL</w:t>
            </w:r>
          </w:p>
        </w:tc>
        <w:tc>
          <w:tcPr>
            <w:tcW w:w="5040" w:type="dxa"/>
          </w:tcPr>
          <w:p w14:paraId="4A3A58AC" w14:textId="77777777" w:rsidR="00791E71" w:rsidRDefault="00000000">
            <w:r>
              <w:t>http://mx.meraki.com or the MX gateway IP</w:t>
            </w:r>
          </w:p>
        </w:tc>
      </w:tr>
      <w:tr w:rsidR="00791E71" w14:paraId="30B2367E" w14:textId="77777777">
        <w:trPr>
          <w:jc w:val="center"/>
        </w:trPr>
        <w:tc>
          <w:tcPr>
            <w:tcW w:w="5040" w:type="dxa"/>
          </w:tcPr>
          <w:p w14:paraId="34837287" w14:textId="77777777" w:rsidR="00791E71" w:rsidRDefault="00000000">
            <w:r>
              <w:rPr>
                <w:b/>
              </w:rPr>
              <w:t>Common default MX gateway</w:t>
            </w:r>
          </w:p>
        </w:tc>
        <w:tc>
          <w:tcPr>
            <w:tcW w:w="5040" w:type="dxa"/>
          </w:tcPr>
          <w:p w14:paraId="31CD6BED" w14:textId="77777777" w:rsidR="00791E71" w:rsidRDefault="00000000">
            <w:r>
              <w:t>http://192.168.128.1</w:t>
            </w:r>
          </w:p>
        </w:tc>
      </w:tr>
      <w:tr w:rsidR="00415B88" w14:paraId="43890395" w14:textId="77777777">
        <w:trPr>
          <w:jc w:val="center"/>
        </w:trPr>
        <w:tc>
          <w:tcPr>
            <w:tcW w:w="5040" w:type="dxa"/>
          </w:tcPr>
          <w:p w14:paraId="37FFCC3F" w14:textId="288D8F85" w:rsidR="00415B88" w:rsidRDefault="00415B88">
            <w:pPr>
              <w:rPr>
                <w:b/>
              </w:rPr>
            </w:pPr>
            <w:r>
              <w:rPr>
                <w:b/>
              </w:rPr>
              <w:t>Default Login</w:t>
            </w:r>
          </w:p>
        </w:tc>
        <w:tc>
          <w:tcPr>
            <w:tcW w:w="5040" w:type="dxa"/>
          </w:tcPr>
          <w:p w14:paraId="6B4B51AB" w14:textId="4387DA08" w:rsidR="00415B88" w:rsidRDefault="00415B88">
            <w:r>
              <w:t xml:space="preserve">Username: </w:t>
            </w:r>
            <w:proofErr w:type="gramStart"/>
            <w:r>
              <w:t>admin</w:t>
            </w:r>
            <w:proofErr w:type="gramEnd"/>
            <w:r>
              <w:t xml:space="preserve"> Password: Cloud ID</w:t>
            </w:r>
          </w:p>
        </w:tc>
      </w:tr>
      <w:tr w:rsidR="00791E71" w14:paraId="6770FAD9" w14:textId="77777777">
        <w:trPr>
          <w:jc w:val="center"/>
        </w:trPr>
        <w:tc>
          <w:tcPr>
            <w:tcW w:w="5040" w:type="dxa"/>
          </w:tcPr>
          <w:p w14:paraId="3FE15FFB" w14:textId="77777777" w:rsidR="00791E71" w:rsidRDefault="00000000">
            <w:r>
              <w:rPr>
                <w:b/>
              </w:rPr>
              <w:t>Login that worked after factory reset</w:t>
            </w:r>
          </w:p>
        </w:tc>
        <w:tc>
          <w:tcPr>
            <w:tcW w:w="5040" w:type="dxa"/>
          </w:tcPr>
          <w:p w14:paraId="442C02B7" w14:textId="77777777" w:rsidR="00791E71" w:rsidRDefault="00000000">
            <w:r>
              <w:t>Username: MX Cloud ID / Serial Number; Password: leave blank</w:t>
            </w:r>
          </w:p>
        </w:tc>
      </w:tr>
      <w:tr w:rsidR="00791E71" w14:paraId="4E756E66" w14:textId="77777777">
        <w:trPr>
          <w:jc w:val="center"/>
        </w:trPr>
        <w:tc>
          <w:tcPr>
            <w:tcW w:w="5040" w:type="dxa"/>
          </w:tcPr>
          <w:p w14:paraId="745444E6" w14:textId="77777777" w:rsidR="00791E71" w:rsidRDefault="00000000">
            <w:r>
              <w:rPr>
                <w:b/>
              </w:rPr>
              <w:t>Front orange light</w:t>
            </w:r>
          </w:p>
        </w:tc>
        <w:tc>
          <w:tcPr>
            <w:tcW w:w="5040" w:type="dxa"/>
          </w:tcPr>
          <w:p w14:paraId="5FE4253D" w14:textId="77777777" w:rsidR="00791E71" w:rsidRDefault="00000000">
            <w:r>
              <w:t>Powered on, but not fully connected to the Meraki cloud</w:t>
            </w:r>
          </w:p>
        </w:tc>
      </w:tr>
    </w:tbl>
    <w:p w14:paraId="0A1925B6" w14:textId="77777777" w:rsidR="00791E71" w:rsidRDefault="00791E71"/>
    <w:p w14:paraId="01C864C1" w14:textId="77777777" w:rsidR="00791E71" w:rsidRDefault="00000000">
      <w:pPr>
        <w:pStyle w:val="Heading1"/>
      </w:pPr>
      <w:r>
        <w:t>Purpose</w:t>
      </w:r>
    </w:p>
    <w:p w14:paraId="7FCDE4F9" w14:textId="77777777" w:rsidR="00791E71" w:rsidRDefault="00000000">
      <w:r>
        <w:t>Use this procedure when you need to access the local GUI/local status page of a Cisco Meraki MX firewall. This is useful when the MX is offline from Dashboard, has an orange status light, needs WAN settings entered locally, or needs troubleshooting after a WAN/provider change.</w:t>
      </w:r>
    </w:p>
    <w:p w14:paraId="18D632C0" w14:textId="77777777" w:rsidR="00791E71" w:rsidRDefault="00000000">
      <w:pPr>
        <w:pStyle w:val="Heading1"/>
      </w:pPr>
      <w:r>
        <w:t>Before You Start</w:t>
      </w:r>
    </w:p>
    <w:p w14:paraId="6C65B7C1" w14:textId="77777777" w:rsidR="00791E71" w:rsidRDefault="00000000">
      <w:pPr>
        <w:pStyle w:val="ListBullet"/>
      </w:pPr>
      <w:r>
        <w:t>Be physically on-site with the MX, or have someone on-site who can plug in a laptop.</w:t>
      </w:r>
    </w:p>
    <w:p w14:paraId="1547564F" w14:textId="77777777" w:rsidR="00791E71" w:rsidRDefault="00000000">
      <w:pPr>
        <w:pStyle w:val="ListBullet"/>
      </w:pPr>
      <w:r>
        <w:t>Have a laptop with Ethernet or a USB Ethernet adapter.</w:t>
      </w:r>
    </w:p>
    <w:p w14:paraId="6CC6DD74" w14:textId="77777777" w:rsidR="00791E71" w:rsidRDefault="00000000">
      <w:pPr>
        <w:pStyle w:val="ListBullet"/>
      </w:pPr>
      <w:r>
        <w:t>Have the MX Cloud ID or serial number from the device label or Meraki Dashboard.</w:t>
      </w:r>
    </w:p>
    <w:p w14:paraId="242A934B" w14:textId="77777777" w:rsidR="00791E71" w:rsidRDefault="00000000">
      <w:pPr>
        <w:pStyle w:val="ListBullet"/>
      </w:pPr>
      <w:r>
        <w:t>If configuring static WAN, have the ISP details ready: IP address, subnet mask, default gateway, DNS, and VLAN ID if required.</w:t>
      </w:r>
    </w:p>
    <w:p w14:paraId="10616A4F" w14:textId="77777777" w:rsidR="00791E71" w:rsidRDefault="00000000">
      <w:pPr>
        <w:pStyle w:val="ListBullet"/>
      </w:pPr>
      <w:r>
        <w:t>Use a known-good Ethernet cable.</w:t>
      </w:r>
    </w:p>
    <w:p w14:paraId="043805CF" w14:textId="77777777" w:rsidR="00791E71" w:rsidRDefault="00000000">
      <w:pPr>
        <w:pStyle w:val="Heading1"/>
      </w:pPr>
      <w:r>
        <w:t>Accessing the MX Local GUI</w:t>
      </w:r>
    </w:p>
    <w:p w14:paraId="74439702" w14:textId="77777777" w:rsidR="00791E71" w:rsidRDefault="00000000">
      <w:pPr>
        <w:ind w:left="360" w:hanging="360"/>
      </w:pPr>
      <w:r>
        <w:t xml:space="preserve">1. </w:t>
      </w:r>
      <w:r>
        <w:rPr>
          <w:b/>
        </w:rPr>
        <w:t xml:space="preserve">Connect your laptop to the MX LAN side: </w:t>
      </w:r>
      <w:r>
        <w:t>Plug your laptop into port 1, 2, 3, or 4 on the MX. Do not plug the laptop into the port labeled Internet. The Internet port is the WAN/uplink port.</w:t>
      </w:r>
    </w:p>
    <w:p w14:paraId="60052C7F" w14:textId="77777777" w:rsidR="00791E71" w:rsidRDefault="00000000">
      <w:pPr>
        <w:ind w:left="360" w:hanging="360"/>
      </w:pPr>
      <w:r>
        <w:t xml:space="preserve">2. </w:t>
      </w:r>
      <w:r>
        <w:rPr>
          <w:b/>
        </w:rPr>
        <w:t xml:space="preserve">Turn off Wi-Fi on the laptop: </w:t>
      </w:r>
      <w:r>
        <w:t>Disable Wi-Fi temporarily so the laptop only uses the Ethernet connection to the MX.</w:t>
      </w:r>
    </w:p>
    <w:p w14:paraId="4188FF3E" w14:textId="77777777" w:rsidR="00791E71" w:rsidRDefault="00000000">
      <w:pPr>
        <w:ind w:left="360" w:hanging="360"/>
      </w:pPr>
      <w:r>
        <w:t xml:space="preserve">3. </w:t>
      </w:r>
      <w:r>
        <w:rPr>
          <w:b/>
        </w:rPr>
        <w:t xml:space="preserve">Set the laptop to DHCP: </w:t>
      </w:r>
      <w:r>
        <w:t>Make sure the Ethernet adapter is set to obtain an IP address automatically.</w:t>
      </w:r>
    </w:p>
    <w:p w14:paraId="3FB4D812" w14:textId="77777777" w:rsidR="00791E71" w:rsidRDefault="00000000">
      <w:pPr>
        <w:ind w:left="360" w:hanging="360"/>
      </w:pPr>
      <w:r>
        <w:lastRenderedPageBreak/>
        <w:t xml:space="preserve">4. </w:t>
      </w:r>
      <w:r>
        <w:rPr>
          <w:b/>
        </w:rPr>
        <w:t xml:space="preserve">Open a browser: </w:t>
      </w:r>
      <w:r>
        <w:t>Go to http://setup.meraki.com. If that does not load, try http://mx.meraki.com or http://192.168.128.1.</w:t>
      </w:r>
    </w:p>
    <w:p w14:paraId="17D20F9F" w14:textId="77777777" w:rsidR="00791E71" w:rsidRDefault="00000000">
      <w:pPr>
        <w:ind w:left="360" w:hanging="360"/>
      </w:pPr>
      <w:r>
        <w:t xml:space="preserve">5. </w:t>
      </w:r>
      <w:r>
        <w:rPr>
          <w:b/>
        </w:rPr>
        <w:t xml:space="preserve">Log in: </w:t>
      </w:r>
      <w:r>
        <w:t>Use the MX Cloud ID / serial number as the username and leave the password blank. This was the login that worked after the factory reset.</w:t>
      </w:r>
    </w:p>
    <w:p w14:paraId="70ADFB82" w14:textId="77777777" w:rsidR="00791E71" w:rsidRDefault="00000000">
      <w:pPr>
        <w:ind w:left="360" w:hanging="360"/>
      </w:pPr>
      <w:r>
        <w:t xml:space="preserve">6. </w:t>
      </w:r>
      <w:r>
        <w:rPr>
          <w:b/>
        </w:rPr>
        <w:t xml:space="preserve">Open Uplink configuration: </w:t>
      </w:r>
      <w:r>
        <w:t>Use this page to view WAN status, configure WAN 1, set DNS, and confirm whether Internet and Meraki cloud checks are passing.</w:t>
      </w:r>
    </w:p>
    <w:p w14:paraId="5D96A5A2" w14:textId="77777777" w:rsidR="00791E71" w:rsidRDefault="00791E71"/>
    <w:p w14:paraId="775D17FB" w14:textId="77777777" w:rsidR="00791E71" w:rsidRDefault="00000000">
      <w:pPr>
        <w:pStyle w:val="Heading1"/>
      </w:pPr>
      <w:r>
        <w:t>Where to Change MX Settings</w:t>
      </w:r>
    </w:p>
    <w:p w14:paraId="496DFA1C" w14:textId="4DC4347B" w:rsidR="00791E71" w:rsidRDefault="00000000">
      <w:r>
        <w:t>There are two places you change MX settings: the Meraki Dashboard and the local status page. Use Dashboard whenever the MX is online. Use the local status page when the MX is offline from the cloud, after an ISP change, or when WAN settings must be entered before the MX can check in.</w:t>
      </w:r>
    </w:p>
    <w:p w14:paraId="1B20DCD1" w14:textId="261883BD" w:rsidR="00791E71" w:rsidRDefault="00000000">
      <w:pPr>
        <w:pStyle w:val="Heading2"/>
      </w:pPr>
      <w:r>
        <w:t xml:space="preserve">Dashboard </w:t>
      </w:r>
      <w:r w:rsidR="00415B88">
        <w:t>and</w:t>
      </w:r>
      <w:r>
        <w:t xml:space="preserve"> Local Status Page</w:t>
      </w:r>
    </w:p>
    <w:tbl>
      <w:tblPr>
        <w:tblStyle w:val="TableGrid"/>
        <w:tblW w:w="0" w:type="auto"/>
        <w:jc w:val="center"/>
        <w:tblLook w:val="04A0" w:firstRow="1" w:lastRow="0" w:firstColumn="1" w:lastColumn="0" w:noHBand="0" w:noVBand="1"/>
      </w:tblPr>
      <w:tblGrid>
        <w:gridCol w:w="3360"/>
        <w:gridCol w:w="3360"/>
        <w:gridCol w:w="3360"/>
      </w:tblGrid>
      <w:tr w:rsidR="00791E71" w14:paraId="1F4F4E3F" w14:textId="77777777">
        <w:trPr>
          <w:jc w:val="center"/>
        </w:trPr>
        <w:tc>
          <w:tcPr>
            <w:tcW w:w="3360" w:type="dxa"/>
            <w:shd w:val="clear" w:color="auto" w:fill="D9EAF7"/>
          </w:tcPr>
          <w:p w14:paraId="56C3ECD4" w14:textId="77777777" w:rsidR="00791E71" w:rsidRDefault="00000000">
            <w:r>
              <w:rPr>
                <w:b/>
                <w:sz w:val="18"/>
              </w:rPr>
              <w:t>Where</w:t>
            </w:r>
          </w:p>
        </w:tc>
        <w:tc>
          <w:tcPr>
            <w:tcW w:w="3360" w:type="dxa"/>
            <w:shd w:val="clear" w:color="auto" w:fill="D9EAF7"/>
          </w:tcPr>
          <w:p w14:paraId="356175FB" w14:textId="77777777" w:rsidR="00791E71" w:rsidRDefault="00000000">
            <w:r>
              <w:rPr>
                <w:b/>
                <w:sz w:val="18"/>
              </w:rPr>
              <w:t>Use When</w:t>
            </w:r>
          </w:p>
        </w:tc>
        <w:tc>
          <w:tcPr>
            <w:tcW w:w="3360" w:type="dxa"/>
            <w:shd w:val="clear" w:color="auto" w:fill="D9EAF7"/>
          </w:tcPr>
          <w:p w14:paraId="76F7E669" w14:textId="77777777" w:rsidR="00791E71" w:rsidRDefault="00000000">
            <w:r>
              <w:rPr>
                <w:b/>
                <w:sz w:val="18"/>
              </w:rPr>
              <w:t>What You Can Change / Check</w:t>
            </w:r>
          </w:p>
        </w:tc>
      </w:tr>
      <w:tr w:rsidR="00791E71" w14:paraId="4291DFC0" w14:textId="77777777">
        <w:trPr>
          <w:jc w:val="center"/>
        </w:trPr>
        <w:tc>
          <w:tcPr>
            <w:tcW w:w="3360" w:type="dxa"/>
          </w:tcPr>
          <w:p w14:paraId="4079835B" w14:textId="77777777" w:rsidR="00791E71" w:rsidRDefault="00000000">
            <w:r>
              <w:rPr>
                <w:sz w:val="18"/>
              </w:rPr>
              <w:t>Meraki Dashboard</w:t>
            </w:r>
          </w:p>
        </w:tc>
        <w:tc>
          <w:tcPr>
            <w:tcW w:w="3360" w:type="dxa"/>
          </w:tcPr>
          <w:p w14:paraId="10B103F1" w14:textId="77777777" w:rsidR="00791E71" w:rsidRDefault="00000000">
            <w:r>
              <w:rPr>
                <w:sz w:val="18"/>
              </w:rPr>
              <w:t>The MX is online or you are preparing the configuration before going on-site.</w:t>
            </w:r>
          </w:p>
        </w:tc>
        <w:tc>
          <w:tcPr>
            <w:tcW w:w="3360" w:type="dxa"/>
          </w:tcPr>
          <w:p w14:paraId="71F0EBC5" w14:textId="77777777" w:rsidR="00791E71" w:rsidRDefault="00000000">
            <w:r>
              <w:rPr>
                <w:sz w:val="18"/>
              </w:rPr>
              <w:t>WAN static IP, VLAN tagging, DNS, LAN settings, DHCP, firewall rules, site-to-site VPN, firmware, and network-wide configuration.</w:t>
            </w:r>
          </w:p>
        </w:tc>
      </w:tr>
      <w:tr w:rsidR="00791E71" w14:paraId="6388B89F" w14:textId="77777777">
        <w:trPr>
          <w:jc w:val="center"/>
        </w:trPr>
        <w:tc>
          <w:tcPr>
            <w:tcW w:w="3360" w:type="dxa"/>
          </w:tcPr>
          <w:p w14:paraId="714193E7" w14:textId="77777777" w:rsidR="00791E71" w:rsidRDefault="00000000">
            <w:r>
              <w:rPr>
                <w:sz w:val="18"/>
              </w:rPr>
              <w:t>Local status page</w:t>
            </w:r>
          </w:p>
        </w:tc>
        <w:tc>
          <w:tcPr>
            <w:tcW w:w="3360" w:type="dxa"/>
          </w:tcPr>
          <w:p w14:paraId="7BD3E5DF" w14:textId="77777777" w:rsidR="00791E71" w:rsidRDefault="00000000">
            <w:r>
              <w:rPr>
                <w:sz w:val="18"/>
              </w:rPr>
              <w:t>The MX is not online to Dashboard, the WAN was changed, or you need to enter uplink settings locally.</w:t>
            </w:r>
          </w:p>
        </w:tc>
        <w:tc>
          <w:tcPr>
            <w:tcW w:w="3360" w:type="dxa"/>
          </w:tcPr>
          <w:p w14:paraId="0B269E04" w14:textId="77777777" w:rsidR="00791E71" w:rsidRDefault="00000000">
            <w:r>
              <w:rPr>
                <w:sz w:val="18"/>
              </w:rPr>
              <w:t>WAN 1/WAN 2 IP assignment, static IP, subnet mask, gateway, DNS, VLAN tag, connection tests, and local troubleshooting.</w:t>
            </w:r>
          </w:p>
        </w:tc>
      </w:tr>
    </w:tbl>
    <w:p w14:paraId="7070403A" w14:textId="77777777" w:rsidR="00791E71" w:rsidRDefault="00000000">
      <w:pPr>
        <w:pStyle w:val="Heading2"/>
      </w:pPr>
      <w:r>
        <w:t>Changing WAN Settings in the Meraki Dashboard</w:t>
      </w:r>
    </w:p>
    <w:p w14:paraId="1D5CED61" w14:textId="77777777" w:rsidR="00791E71" w:rsidRDefault="00000000">
      <w:r>
        <w:t>1. Log in to the Meraki Dashboard and open the customer organization/network.</w:t>
      </w:r>
    </w:p>
    <w:p w14:paraId="110B62E8" w14:textId="77777777" w:rsidR="00791E71" w:rsidRDefault="00000000">
      <w:r>
        <w:t>2. Go to Security &amp; SD-WAN &gt; Appliance status, then open the Uplink or WAN configuration area for the MX.</w:t>
      </w:r>
    </w:p>
    <w:p w14:paraId="7CDE0863" w14:textId="77777777" w:rsidR="00791E71" w:rsidRDefault="00000000">
      <w:r>
        <w:t>3. Select WAN 1 / Internet and choose DHCP or Static, depending on what the ISP provided.</w:t>
      </w:r>
    </w:p>
    <w:p w14:paraId="6CF4C150" w14:textId="77777777" w:rsidR="00791E71" w:rsidRDefault="00000000">
      <w:r>
        <w:t>4. For a static circuit, enter the IP address, subnet mask, default gateway, DNS servers, and WAN VLAN tag if required.</w:t>
      </w:r>
    </w:p>
    <w:p w14:paraId="04A903F1" w14:textId="77777777" w:rsidR="00791E71" w:rsidRDefault="00000000">
      <w:r>
        <w:t>5. Save the changes. If the MX is online, it should pull the configuration from Dashboard. If the MX is offline, you may still need to enter the same WAN settings from the local status page while on-site.</w:t>
      </w:r>
    </w:p>
    <w:p w14:paraId="6308DAFD" w14:textId="77777777" w:rsidR="00791E71" w:rsidRDefault="00000000">
      <w:r>
        <w:t>6. After the MX checks in, confirm the Dashboard shows the MX online and that the correct uplink is active.</w:t>
      </w:r>
    </w:p>
    <w:p w14:paraId="65C5FCB7" w14:textId="77777777" w:rsidR="00791E71" w:rsidRDefault="00000000">
      <w:pPr>
        <w:pStyle w:val="Heading2"/>
      </w:pPr>
      <w:r>
        <w:t>Changing WAN Settings from the Local Status Page</w:t>
      </w:r>
    </w:p>
    <w:p w14:paraId="777CEC64" w14:textId="77777777" w:rsidR="00791E71" w:rsidRDefault="00000000">
      <w:r>
        <w:t>1. Connect your laptop to MX port 1, 2, 3, or 4. Do not use the Internet/WAN port for laptop access.</w:t>
      </w:r>
    </w:p>
    <w:p w14:paraId="0E85B875" w14:textId="77777777" w:rsidR="00791E71" w:rsidRDefault="00000000">
      <w:r>
        <w:t>2. Browse to http://setup.meraki.com, http://mx.meraki.com, or http://192.168.128.1.</w:t>
      </w:r>
    </w:p>
    <w:p w14:paraId="3B022B5C" w14:textId="77777777" w:rsidR="00791E71" w:rsidRDefault="00000000">
      <w:r>
        <w:t>3. Log in using the MX Cloud ID / serial number as the username and leave the password blank. If that fails, try username admin with the Cloud ID / serial number as the password.</w:t>
      </w:r>
    </w:p>
    <w:p w14:paraId="5D462D81" w14:textId="77777777" w:rsidR="00791E71" w:rsidRDefault="00000000">
      <w:r>
        <w:t>4. Open Uplink configuration and select WAN 1 / Internet.</w:t>
      </w:r>
    </w:p>
    <w:p w14:paraId="684C99D5" w14:textId="77777777" w:rsidR="00791E71" w:rsidRDefault="00000000">
      <w:r>
        <w:lastRenderedPageBreak/>
        <w:t>5. Enter or verify the IP address, subnet mask, default gateway, DNS, and WAN VLAN tag if required.</w:t>
      </w:r>
    </w:p>
    <w:p w14:paraId="5DB676C4" w14:textId="77777777" w:rsidR="00791E71" w:rsidRDefault="00000000">
      <w:r>
        <w:t>6. Save/apply the settings, then use the local connection tests to verify Gateway, DNS, Internet, and Meraki cloud status.</w:t>
      </w:r>
    </w:p>
    <w:p w14:paraId="3BF716BE" w14:textId="77777777" w:rsidR="00791E71" w:rsidRDefault="00000000">
      <w:r>
        <w:t>7. Once the cloud test passes, check Dashboard to confirm the MX is online and the config is synchronized.</w:t>
      </w:r>
    </w:p>
    <w:p w14:paraId="11305330" w14:textId="77777777" w:rsidR="00791E71" w:rsidRDefault="00000000">
      <w:pPr>
        <w:pStyle w:val="Heading2"/>
      </w:pPr>
      <w:r>
        <w:t>Important Notes</w:t>
      </w:r>
    </w:p>
    <w:p w14:paraId="05F41BF4" w14:textId="77777777" w:rsidR="00791E71" w:rsidRDefault="00000000">
      <w:pPr>
        <w:pStyle w:val="ListBullet"/>
      </w:pPr>
      <w:r>
        <w:t>Dashboard changes are the preferred long-term configuration source because the MX downloads its network config from the Meraki cloud.</w:t>
      </w:r>
    </w:p>
    <w:p w14:paraId="00E10602" w14:textId="77777777" w:rsidR="00791E71" w:rsidRDefault="00000000">
      <w:pPr>
        <w:pStyle w:val="ListBullet"/>
      </w:pPr>
      <w:r>
        <w:t>Local status page changes are mainly for uplink recovery and on-site troubleshooting when the MX cannot reach Dashboard.</w:t>
      </w:r>
    </w:p>
    <w:p w14:paraId="53B02E34" w14:textId="77777777" w:rsidR="00791E71" w:rsidRDefault="00000000">
      <w:pPr>
        <w:pStyle w:val="ListBullet"/>
      </w:pPr>
      <w:r>
        <w:t>Do not guess the subnet mask or VLAN ID. Confirm both with the ISP/customer before changing a static WAN configuration.</w:t>
      </w:r>
    </w:p>
    <w:p w14:paraId="28E95291" w14:textId="77777777" w:rsidR="00791E71" w:rsidRDefault="00000000">
      <w:pPr>
        <w:pStyle w:val="ListBullet"/>
      </w:pPr>
      <w:r>
        <w:t>If Internet passes but Meraki cloud fails, check DNS, NTP, outbound firewall rules, VLAN tagging, and whether the MX is claimed/assigned in the correct Dashboard network.</w:t>
      </w:r>
    </w:p>
    <w:p w14:paraId="1A11432B" w14:textId="77777777" w:rsidR="00791E71" w:rsidRDefault="00000000">
      <w:pPr>
        <w:pStyle w:val="Heading1"/>
      </w:pPr>
      <w:r>
        <w:t>WAN 1 Static IP Example</w:t>
      </w:r>
    </w:p>
    <w:p w14:paraId="234A8ED5" w14:textId="77777777" w:rsidR="00791E71" w:rsidRDefault="00000000">
      <w:r>
        <w:t>Use this only when the ISP/customer provides static WAN details. Do not guess the subnet mask or VLAN ID.</w:t>
      </w:r>
    </w:p>
    <w:p w14:paraId="7E563C6B" w14:textId="77777777" w:rsidR="00791E71" w:rsidRDefault="00000000">
      <w:pPr>
        <w:pStyle w:val="CodeBlock"/>
      </w:pPr>
      <w:r>
        <w:t>WAN port: Internet / WAN 1</w:t>
      </w:r>
    </w:p>
    <w:p w14:paraId="4D58DA2B" w14:textId="77777777" w:rsidR="00791E71" w:rsidRDefault="00000000">
      <w:pPr>
        <w:pStyle w:val="CodeBlock"/>
      </w:pPr>
      <w:r>
        <w:t>IP address: 10.1.10.67</w:t>
      </w:r>
    </w:p>
    <w:p w14:paraId="64B682DA" w14:textId="77777777" w:rsidR="00791E71" w:rsidRDefault="00000000">
      <w:pPr>
        <w:pStyle w:val="CodeBlock"/>
      </w:pPr>
      <w:r>
        <w:t>Default gateway: 10.1.10.1</w:t>
      </w:r>
    </w:p>
    <w:p w14:paraId="48C6E03A" w14:textId="77777777" w:rsidR="00791E71" w:rsidRDefault="00000000">
      <w:pPr>
        <w:pStyle w:val="CodeBlock"/>
      </w:pPr>
      <w:r>
        <w:t>Subnet mask: Confirm with ISP/customer</w:t>
      </w:r>
    </w:p>
    <w:p w14:paraId="1094F4A7" w14:textId="77777777" w:rsidR="00791E71" w:rsidRDefault="00000000">
      <w:pPr>
        <w:pStyle w:val="CodeBlock"/>
      </w:pPr>
      <w:r>
        <w:t>DNS: Use ISP/customer DNS, or temporarily use 8.8.8.8 and 1.1.1.1</w:t>
      </w:r>
    </w:p>
    <w:p w14:paraId="3D7A6D81" w14:textId="77777777" w:rsidR="00791E71" w:rsidRDefault="00000000">
      <w:pPr>
        <w:pStyle w:val="CodeBlock"/>
      </w:pPr>
      <w:r>
        <w:t>VLAN tagging: Only enable if the ISP requires a WAN VLAN tag</w:t>
      </w:r>
    </w:p>
    <w:p w14:paraId="1CC7C89B" w14:textId="77777777" w:rsidR="00791E71" w:rsidRDefault="00000000">
      <w:pPr>
        <w:pStyle w:val="Heading1"/>
      </w:pPr>
      <w:r>
        <w:t>Troubleshooting If You Cannot Reach the GUI</w:t>
      </w:r>
    </w:p>
    <w:p w14:paraId="37679483" w14:textId="77777777" w:rsidR="00791E71" w:rsidRDefault="00000000">
      <w:pPr>
        <w:pStyle w:val="ListBullet"/>
      </w:pPr>
      <w:r>
        <w:rPr>
          <w:b/>
        </w:rPr>
        <w:t xml:space="preserve">No IP address on laptop: </w:t>
      </w:r>
      <w:r>
        <w:t>Move the cable to another LAN port, wait 20-30 seconds, and run ipconfig again. If Ethernet shows Media disconnected, check cable, adapter, and port link lights.</w:t>
      </w:r>
    </w:p>
    <w:p w14:paraId="1BB933E4" w14:textId="77777777" w:rsidR="00791E71" w:rsidRDefault="00000000">
      <w:pPr>
        <w:pStyle w:val="ListBullet"/>
      </w:pPr>
      <w:r>
        <w:rPr>
          <w:b/>
        </w:rPr>
        <w:t xml:space="preserve">Still no IP from DHCP: </w:t>
      </w:r>
      <w:r>
        <w:t>Manually set Ethernet to IP 192.168.128.50, subnet mask 255.255.255.0, gateway 192.168.128.1, DNS 8.8.8.8, then browse to http://192.168.128.1.</w:t>
      </w:r>
    </w:p>
    <w:p w14:paraId="2B08848D" w14:textId="77777777" w:rsidR="00791E71" w:rsidRDefault="00000000">
      <w:pPr>
        <w:pStyle w:val="ListBullet"/>
      </w:pPr>
      <w:r>
        <w:rPr>
          <w:b/>
        </w:rPr>
        <w:t xml:space="preserve">Orange front light: </w:t>
      </w:r>
      <w:r>
        <w:t>The MX has power but is not fully online to the Meraki cloud. Confirm WAN cabling, DNS, subnet mask, VLAN tag, and outbound firewall rules.</w:t>
      </w:r>
    </w:p>
    <w:p w14:paraId="00D1DD15" w14:textId="77777777" w:rsidR="00791E71" w:rsidRDefault="00000000">
      <w:pPr>
        <w:pStyle w:val="ListBullet"/>
      </w:pPr>
      <w:r>
        <w:rPr>
          <w:b/>
        </w:rPr>
        <w:t xml:space="preserve">Internet works but cloud fails: </w:t>
      </w:r>
      <w:r>
        <w:t>Check DNS, NTP, outbound TCP 443, TCP 7734, UDP 7351, UDP 123, and DNS TCP/UDP 53. Also confirm the MX is claimed and assigned to the correct Meraki Dashboard network.</w:t>
      </w:r>
    </w:p>
    <w:p w14:paraId="0E1B2987" w14:textId="77777777" w:rsidR="00791E71" w:rsidRDefault="00000000">
      <w:pPr>
        <w:pStyle w:val="ListBullet"/>
      </w:pPr>
      <w:r>
        <w:rPr>
          <w:b/>
        </w:rPr>
        <w:t xml:space="preserve">Login fails: </w:t>
      </w:r>
      <w:r>
        <w:t>Try the MX Cloud ID / serial number as the username with a blank password. If firmware requires a different format, try username admin with the Cloud ID / serial number as the password.</w:t>
      </w:r>
    </w:p>
    <w:p w14:paraId="4314CAAE" w14:textId="77777777" w:rsidR="00791E71" w:rsidRDefault="00000000">
      <w:pPr>
        <w:pStyle w:val="Heading1"/>
      </w:pPr>
      <w:r>
        <w:t>Factory Reset Procedure</w:t>
      </w:r>
    </w:p>
    <w:p w14:paraId="0FB041C1" w14:textId="77777777" w:rsidR="00791E71" w:rsidRDefault="00000000">
      <w:r>
        <w:t>Use a factory reset only when local access is unavailable or the device needs to clear local settings. A reset clears local device settings, including any static WAN configuration entered locally. The MX must reconnect to the internet afterward to pull its Dashboard configuration.</w:t>
      </w:r>
    </w:p>
    <w:p w14:paraId="77D73E4F" w14:textId="77777777" w:rsidR="00791E71" w:rsidRDefault="00000000">
      <w:pPr>
        <w:ind w:left="360" w:hanging="360"/>
      </w:pPr>
      <w:r>
        <w:lastRenderedPageBreak/>
        <w:t>1. Leave the MX powered on.</w:t>
      </w:r>
    </w:p>
    <w:p w14:paraId="177E5B8E" w14:textId="77777777" w:rsidR="00791E71" w:rsidRDefault="00000000">
      <w:pPr>
        <w:ind w:left="360" w:hanging="360"/>
      </w:pPr>
      <w:r>
        <w:t>2. Find the small Reset pinhole/button on the device.</w:t>
      </w:r>
    </w:p>
    <w:p w14:paraId="658B1DFE" w14:textId="77777777" w:rsidR="00791E71" w:rsidRDefault="00000000">
      <w:pPr>
        <w:ind w:left="360" w:hanging="360"/>
      </w:pPr>
      <w:r>
        <w:t>3. Press and hold Reset for about 10-20 seconds, or until the status light changes/goes out.</w:t>
      </w:r>
    </w:p>
    <w:p w14:paraId="250A7716" w14:textId="77777777" w:rsidR="00791E71" w:rsidRDefault="00000000">
      <w:pPr>
        <w:ind w:left="360" w:hanging="360"/>
      </w:pPr>
      <w:r>
        <w:t>4. Release the button and allow the MX to reboot.</w:t>
      </w:r>
    </w:p>
    <w:p w14:paraId="1D874A5B" w14:textId="77777777" w:rsidR="00791E71" w:rsidRDefault="00000000">
      <w:pPr>
        <w:ind w:left="360" w:hanging="360"/>
      </w:pPr>
      <w:r>
        <w:t>5. Reconnect to a LAN port and browse to http://setup.meraki.com or http://192.168.128.1.</w:t>
      </w:r>
    </w:p>
    <w:p w14:paraId="6A3C43D9" w14:textId="77777777" w:rsidR="00791E71" w:rsidRDefault="00000000">
      <w:pPr>
        <w:ind w:left="360" w:hanging="360"/>
      </w:pPr>
      <w:r>
        <w:t>6. Log in using the MX Cloud ID / serial number as the username and leave the password blank.</w:t>
      </w:r>
    </w:p>
    <w:p w14:paraId="2503BDEA" w14:textId="77777777" w:rsidR="00791E71" w:rsidRDefault="00000000">
      <w:pPr>
        <w:ind w:left="360" w:hanging="360"/>
      </w:pPr>
      <w:r>
        <w:t>7. Re-enter WAN static IP settings if needed.</w:t>
      </w:r>
    </w:p>
    <w:p w14:paraId="1B998AEF" w14:textId="77777777" w:rsidR="00791E71" w:rsidRDefault="00000000">
      <w:pPr>
        <w:pStyle w:val="Heading1"/>
      </w:pPr>
      <w:r>
        <w:t>On-Site Checklist</w:t>
      </w:r>
    </w:p>
    <w:p w14:paraId="6C73ACE4" w14:textId="77777777" w:rsidR="00791E71" w:rsidRDefault="00000000">
      <w:r>
        <w:t>☐ Laptop plugged into port 1, 2, 3, or 4</w:t>
      </w:r>
    </w:p>
    <w:p w14:paraId="2CBC9E44" w14:textId="77777777" w:rsidR="00791E71" w:rsidRDefault="00000000">
      <w:r>
        <w:t>☐ Wi-Fi disabled on laptop</w:t>
      </w:r>
    </w:p>
    <w:p w14:paraId="5B105EDC" w14:textId="77777777" w:rsidR="00791E71" w:rsidRDefault="00000000">
      <w:r>
        <w:t>☐ Laptop receives DHCP address or has temporary static IP configured</w:t>
      </w:r>
    </w:p>
    <w:p w14:paraId="1E13F4B1" w14:textId="77777777" w:rsidR="00791E71" w:rsidRDefault="00000000">
      <w:r>
        <w:t>☐ Browser can reach setup.meraki.com or 192.168.128.1</w:t>
      </w:r>
    </w:p>
    <w:p w14:paraId="7E9EEAD0" w14:textId="77777777" w:rsidR="00791E71" w:rsidRDefault="00000000">
      <w:r>
        <w:t>☐ Logged in using Cloud ID / serial number with blank password</w:t>
      </w:r>
    </w:p>
    <w:p w14:paraId="31A31677" w14:textId="77777777" w:rsidR="00791E71" w:rsidRDefault="00000000">
      <w:r>
        <w:t>☐ WAN cable connected to Internet port</w:t>
      </w:r>
    </w:p>
    <w:p w14:paraId="58A19218" w14:textId="77777777" w:rsidR="00791E71" w:rsidRDefault="00000000">
      <w:r>
        <w:t>☐ WAN IP/gateway/subnet/DNS/VLAN confirmed</w:t>
      </w:r>
    </w:p>
    <w:p w14:paraId="496E8BC5" w14:textId="77777777" w:rsidR="00791E71" w:rsidRDefault="00000000">
      <w:r>
        <w:t>☐ Internet test passes</w:t>
      </w:r>
    </w:p>
    <w:p w14:paraId="30F4D15F" w14:textId="77777777" w:rsidR="00791E71" w:rsidRDefault="00000000">
      <w:r>
        <w:t>☐ Meraki cloud test passes</w:t>
      </w:r>
    </w:p>
    <w:p w14:paraId="3B10E3F5" w14:textId="77777777" w:rsidR="00791E71" w:rsidRDefault="00000000">
      <w:r>
        <w:t>☐ MX shows online in Dashboard</w:t>
      </w:r>
    </w:p>
    <w:p w14:paraId="1205FB8F" w14:textId="77777777" w:rsidR="00791E71" w:rsidRDefault="00000000">
      <w:r>
        <w:t>☐ WAN settings confirmed in both Dashboard and local status page when needed</w:t>
      </w:r>
    </w:p>
    <w:sectPr w:rsidR="00791E71" w:rsidSect="00034616">
      <w:footerReference w:type="default" r:id="rId8"/>
      <w:pgSz w:w="12240" w:h="15840"/>
      <w:pgMar w:top="864"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C3586" w14:textId="77777777" w:rsidR="00BA63A6" w:rsidRDefault="00BA63A6">
      <w:pPr>
        <w:spacing w:after="0" w:line="240" w:lineRule="auto"/>
      </w:pPr>
      <w:r>
        <w:separator/>
      </w:r>
    </w:p>
  </w:endnote>
  <w:endnote w:type="continuationSeparator" w:id="0">
    <w:p w14:paraId="4D5D7DFB" w14:textId="77777777" w:rsidR="00BA63A6" w:rsidRDefault="00BA6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9856C" w14:textId="77777777" w:rsidR="00791E71" w:rsidRDefault="00000000">
    <w:pPr>
      <w:pStyle w:val="Footer"/>
      <w:jc w:val="center"/>
    </w:pPr>
    <w:r>
      <w:rPr>
        <w:i/>
        <w:sz w:val="16"/>
      </w:rPr>
      <w:t>Meraki MX Local GUI Access Procedure | Updated for Dashboard and local status page changes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973F" w14:textId="77777777" w:rsidR="00BA63A6" w:rsidRDefault="00BA63A6">
      <w:pPr>
        <w:spacing w:after="0" w:line="240" w:lineRule="auto"/>
      </w:pPr>
      <w:r>
        <w:separator/>
      </w:r>
    </w:p>
  </w:footnote>
  <w:footnote w:type="continuationSeparator" w:id="0">
    <w:p w14:paraId="200C6CCB" w14:textId="77777777" w:rsidR="00BA63A6" w:rsidRDefault="00BA6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3158298">
    <w:abstractNumId w:val="8"/>
  </w:num>
  <w:num w:numId="2" w16cid:durableId="1153570492">
    <w:abstractNumId w:val="6"/>
  </w:num>
  <w:num w:numId="3" w16cid:durableId="949898622">
    <w:abstractNumId w:val="5"/>
  </w:num>
  <w:num w:numId="4" w16cid:durableId="1455253684">
    <w:abstractNumId w:val="4"/>
  </w:num>
  <w:num w:numId="5" w16cid:durableId="554898692">
    <w:abstractNumId w:val="7"/>
  </w:num>
  <w:num w:numId="6" w16cid:durableId="1136071139">
    <w:abstractNumId w:val="3"/>
  </w:num>
  <w:num w:numId="7" w16cid:durableId="954559719">
    <w:abstractNumId w:val="2"/>
  </w:num>
  <w:num w:numId="8" w16cid:durableId="786704202">
    <w:abstractNumId w:val="1"/>
  </w:num>
  <w:num w:numId="9" w16cid:durableId="1904826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3DA"/>
    <w:rsid w:val="0029639D"/>
    <w:rsid w:val="00326F90"/>
    <w:rsid w:val="00415B88"/>
    <w:rsid w:val="00791E71"/>
    <w:rsid w:val="00AA1D8D"/>
    <w:rsid w:val="00B47730"/>
    <w:rsid w:val="00BA63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2C4FF"/>
  <w14:defaultImageDpi w14:val="300"/>
  <w15:docId w15:val="{2128E98C-3579-4C09-9BBE-FD2AF1F61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360"/>
    </w:pPr>
    <w:rPr>
      <w:rFonts w:ascii="Courier New" w:eastAsia="Courier New" w:hAnsi="Courier New"/>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1158</Words>
  <Characters>6602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Gore</cp:lastModifiedBy>
  <cp:revision>2</cp:revision>
  <dcterms:created xsi:type="dcterms:W3CDTF">2013-12-23T23:15:00Z</dcterms:created>
  <dcterms:modified xsi:type="dcterms:W3CDTF">2026-06-17T13:40:00Z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98ac9b36-56e0-44bd-9375-53c456f8b298</vt:lpwstr>
  </property>
</Properties>
</file>